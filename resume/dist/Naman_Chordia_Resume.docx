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40"/>
        </w:rPr>
        <w:t>Naman Chordia</w:t>
      </w:r>
    </w:p>
    <w:p>
      <w:pPr>
        <w:spacing w:before="0"/>
        <w:jc w:val="center"/>
      </w:pPr>
      <w:r>
        <w:rPr>
          <w:b/>
          <w:sz w:val="21"/>
        </w:rPr>
        <w:t>Software Engineer · AI &amp; Automation</w:t>
      </w:r>
    </w:p>
    <w:p>
      <w:pPr>
        <w:spacing w:before="0"/>
        <w:jc w:val="center"/>
      </w:pPr>
      <w:r>
        <w:rPr>
          <w:b w:val="0"/>
          <w:sz w:val="19"/>
        </w:rPr>
        <w:t>Pune, India | +91 87999 55051 | namanchordia88@gmail.com</w:t>
      </w:r>
    </w:p>
    <w:p>
      <w:pPr>
        <w:spacing w:before="0"/>
        <w:jc w:val="center"/>
      </w:pPr>
      <w:r>
        <w:rPr>
          <w:b w:val="0"/>
          <w:sz w:val="19"/>
        </w:rPr>
        <w:t>namanchordia.vercel.app | github.com/NamanChordia07 | linkedin.com/in/naman-chordia-291b7a22a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SUMMARY</w:t>
      </w:r>
    </w:p>
    <w:p>
      <w:pPr>
        <w:spacing w:before="0"/>
      </w:pPr>
      <w:r>
        <w:rPr>
          <w:b w:val="0"/>
        </w:rPr>
        <w:t>AI &amp; Automation Developer at IDeaS (a SAS company) building LLM pipelines, browser automation and real-time voice AI; co-built an AI voice sales agent, built Proofline, and shipped ClueCode, a production SaaS, solo.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EXPERIENCE</w:t>
      </w:r>
    </w:p>
    <w:p>
      <w:pPr>
        <w:tabs>
          <w:tab w:pos="10325" w:val="right"/>
        </w:tabs>
      </w:pPr>
      <w:r>
        <w:rPr>
          <w:b/>
        </w:rPr>
        <w:t>IDeaS Revenue Solutions (a SAS company)</w:t>
      </w:r>
      <w:r>
        <w:tab/>
        <w:t>Pune, India</w:t>
      </w:r>
    </w:p>
    <w:p>
      <w:pPr>
        <w:tabs>
          <w:tab w:pos="10325" w:val="right"/>
        </w:tabs>
      </w:pPr>
      <w:r>
        <w:rPr>
          <w:b w:val="0"/>
        </w:rPr>
        <w:t>AI &amp; Automation Developer</w:t>
      </w:r>
      <w:r>
        <w:tab/>
        <w:t>Nov 2025 – Present</w:t>
      </w:r>
    </w:p>
    <w:p>
      <w:pPr>
        <w:pStyle w:val="ListBullet"/>
        <w:spacing w:after="20"/>
      </w:pPr>
      <w:r>
        <w:t>Built a Python pipeline that generates client forecast-review reports (forecast vs. projections) as PDF, Word and Excel with LLM-written commentary (Microsoft AI Builder); modular services, Dockerised, through SIT, UAT and hypercare.</w:t>
      </w:r>
    </w:p>
    <w:p>
      <w:pPr>
        <w:pStyle w:val="ListBullet"/>
        <w:spacing w:after="20"/>
      </w:pPr>
      <w:r>
        <w:t>Automated end-to-end checks of client setup on the G3 revenue-management platform with Playwright, validating account numbers and integration types across Salesforce, the product UI and database, in Docker.</w:t>
      </w:r>
    </w:p>
    <w:p>
      <w:pPr>
        <w:pStyle w:val="ListBullet"/>
        <w:spacing w:after="20"/>
      </w:pPr>
      <w:r>
        <w:t>Built a Streamlit tool (pandas, Altair) that automates best-available-rate trends, property/chain extraction and pricing-decision validation over Excel exports, split into config, validation, calculation and chart services.</w:t>
      </w:r>
    </w:p>
    <w:p>
      <w:pPr>
        <w:tabs>
          <w:tab w:pos="10325" w:val="right"/>
        </w:tabs>
      </w:pPr>
      <w:r>
        <w:rPr>
          <w:b w:val="0"/>
        </w:rPr>
        <w:t>Business Intelligence &amp; Automation Intern</w:t>
      </w:r>
      <w:r>
        <w:tab/>
        <w:t>Jul 2025 – Oct 2025</w:t>
      </w:r>
    </w:p>
    <w:p>
      <w:pPr>
        <w:pStyle w:val="ListBullet"/>
        <w:spacing w:after="20"/>
      </w:pPr>
      <w:r>
        <w:t>Automated a shared customer-care mailbox with scheduled Power Automate flows: client and system emails (chain codes, timestamps) logged to Excel, replies reconciled from Sent Items, saving the team ~3 hours of manual tracking.</w:t>
      </w:r>
    </w:p>
    <w:p>
      <w:pPr>
        <w:tabs>
          <w:tab w:pos="10325" w:val="right"/>
        </w:tabs>
      </w:pPr>
      <w:r>
        <w:rPr>
          <w:b w:val="0"/>
        </w:rPr>
        <w:t>Software Developer Intern</w:t>
      </w:r>
      <w:r>
        <w:tab/>
        <w:t>Jan 2025 – Jun 2025</w:t>
      </w:r>
    </w:p>
    <w:p>
      <w:pPr>
        <w:pStyle w:val="ListBullet"/>
        <w:spacing w:after="20"/>
      </w:pPr>
      <w:r>
        <w:t>Migrated the legacy JSP/Struts "At-a-Glance" dashboard of an enterprise revenue-management product to Angular and Spring Boot, building Angular components and REST APIs over optimized SQL and Java Streams.</w:t>
      </w:r>
    </w:p>
    <w:p>
      <w:pPr>
        <w:tabs>
          <w:tab w:pos="10325" w:val="right"/>
        </w:tabs>
      </w:pPr>
      <w:r>
        <w:rPr>
          <w:b/>
        </w:rPr>
        <w:t>IFM Engineering Pvt. Ltd.</w:t>
      </w:r>
      <w:r>
        <w:tab/>
        <w:t>Pune, India</w:t>
      </w:r>
    </w:p>
    <w:p>
      <w:pPr>
        <w:tabs>
          <w:tab w:pos="10325" w:val="right"/>
        </w:tabs>
      </w:pPr>
      <w:r>
        <w:rPr>
          <w:b w:val="0"/>
        </w:rPr>
        <w:t>Security Software Intern</w:t>
      </w:r>
      <w:r>
        <w:tab/>
        <w:t>Jul 2024 – Dec 2024</w:t>
      </w:r>
    </w:p>
    <w:p>
      <w:pPr>
        <w:pStyle w:val="ListBullet"/>
        <w:spacing w:after="20"/>
      </w:pPr>
      <w:r>
        <w:t>Detected and mitigated XSS, SQL-injection and misconfiguration risks in internal audits; automated scanning.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PROJECTS</w:t>
      </w:r>
    </w:p>
    <w:p>
      <w:pPr>
        <w:tabs>
          <w:tab w:pos="10325" w:val="right"/>
        </w:tabs>
      </w:pPr>
      <w:r>
        <w:rPr>
          <w:b/>
        </w:rPr>
        <w:t>AI Voice Sales Agent</w:t>
      </w:r>
      <w:r>
        <w:rPr>
          <w:i/>
        </w:rPr>
        <w:t xml:space="preserve"> | Python, FastAPI, OpenAI</w:t>
      </w:r>
      <w:r>
        <w:tab/>
        <w:t>github.com/NamanChordia07/ai-voice-sales-agent | Sep – Oct 2026</w:t>
      </w:r>
    </w:p>
    <w:p>
      <w:pPr>
        <w:pStyle w:val="ListBullet"/>
        <w:spacing w:after="20"/>
      </w:pPr>
      <w:r>
        <w:t>Co-built (team of two) an outbound AI voice agent for a client that phones leads, runs an adaptive qualification script and hands qualified leads to sales; DNC enforced first, every LLM action validated.</w:t>
      </w:r>
    </w:p>
    <w:p>
      <w:pPr>
        <w:pStyle w:val="ListBullet"/>
        <w:spacing w:after="20"/>
      </w:pPr>
      <w:r>
        <w:t>Integrated FreJun (Teler) telephony from its docs and SDK: outbound dialling, call-flow endpoint, media WebSocket and HMAC-signed status webhooks; debugged call-lifecycle and agent failures found in live testing.</w:t>
      </w:r>
    </w:p>
    <w:p>
      <w:pPr>
        <w:pStyle w:val="ListBullet"/>
        <w:spacing w:after="20"/>
      </w:pPr>
      <w:r>
        <w:t>Cut voice latency to a measured ~2.9 s median (end of speech to agent audio) by benchmarking models, reordering prompts for caching, one deadline per turn and streamed playback; 121 automated tests.</w:t>
      </w:r>
    </w:p>
    <w:p>
      <w:pPr>
        <w:tabs>
          <w:tab w:pos="10325" w:val="right"/>
        </w:tabs>
      </w:pPr>
      <w:r>
        <w:rPr>
          <w:b/>
        </w:rPr>
        <w:t>Proofline</w:t>
      </w:r>
      <w:r>
        <w:rPr>
          <w:i/>
        </w:rPr>
        <w:t xml:space="preserve"> | Python, MCP, pytest, Hypothesis</w:t>
      </w:r>
      <w:r>
        <w:tab/>
        <w:t>github.com/NamanChordia07/Proofline | Sep 2026</w:t>
      </w:r>
    </w:p>
    <w:p>
      <w:pPr>
        <w:pStyle w:val="ListBullet"/>
        <w:spacing w:after="20"/>
      </w:pPr>
      <w:r>
        <w:t>Built a verifier that checks every number in LLM-written reports against source data, diagnoses the error (wrong basis, entity, direction, points vs. percent) and repairs it; CI-gating CLI, Python library and MCP server.</w:t>
      </w:r>
    </w:p>
    <w:p>
      <w:pPr>
        <w:pStyle w:val="ListBullet"/>
        <w:spacing w:after="20"/>
      </w:pPr>
      <w:r>
        <w:t>Built the benchmark with independent ground truth (3 domains, 9 injected error types, held-out phrasing): 98.9–100% recall at 1.1–4.5% false alarms on unseen phrasing, vs. 16–20% recall for a naive value lookup.</w:t>
      </w:r>
    </w:p>
    <w:p>
      <w:pPr>
        <w:tabs>
          <w:tab w:pos="10325" w:val="right"/>
        </w:tabs>
      </w:pPr>
      <w:r>
        <w:rPr>
          <w:b/>
        </w:rPr>
        <w:t>ClueCode</w:t>
      </w:r>
      <w:r>
        <w:rPr>
          <w:i/>
        </w:rPr>
        <w:t xml:space="preserve"> | Electron, TypeScript, Next.js, PostgreSQL, Razorpay</w:t>
      </w:r>
      <w:r>
        <w:tab/>
        <w:t>cluecode.in | Sep 2026</w:t>
      </w:r>
    </w:p>
    <w:p>
      <w:pPr>
        <w:pStyle w:val="ListBullet"/>
        <w:spacing w:after="20"/>
      </w:pPr>
      <w:r>
        <w:t>Designed, built and deployed a full-stack desktop AI assistant end to end (cluecode.in): Electron client streaming multimodal Gemini answers, Next.js/Postgres backend on Vercel and Neon, auth and Razorpay subscriptions.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TECHNICAL SKILLS</w:t>
      </w:r>
    </w:p>
    <w:p>
      <w:r>
        <w:rPr>
          <w:b/>
        </w:rPr>
        <w:t xml:space="preserve">Languages: </w:t>
      </w:r>
      <w:r>
        <w:t>Python, Java, TypeScript, JavaScript, SQL</w:t>
      </w:r>
    </w:p>
    <w:p>
      <w:r>
        <w:rPr>
          <w:b/>
        </w:rPr>
        <w:t xml:space="preserve">AI &amp; LLMs: </w:t>
      </w:r>
      <w:r>
        <w:t>OpenAI, Gemini and Claude APIs, real-time voice agents (STT/TTS), MCP, evaluation and guardrails</w:t>
      </w:r>
    </w:p>
    <w:p>
      <w:r>
        <w:rPr>
          <w:b/>
        </w:rPr>
        <w:t xml:space="preserve">Backend &amp; integration: </w:t>
      </w:r>
      <w:r>
        <w:t>FastAPI, Spring Boot, REST and WebSocket APIs, webhooks, PostgreSQL, telephony APIs</w:t>
      </w:r>
    </w:p>
    <w:p>
      <w:r>
        <w:rPr>
          <w:b/>
        </w:rPr>
        <w:t xml:space="preserve">Frontend &amp; automation: </w:t>
      </w:r>
      <w:r>
        <w:t>Angular, React, Next.js, Electron, Playwright, Power Automate, Streamlit</w:t>
      </w:r>
    </w:p>
    <w:p>
      <w:r>
        <w:rPr>
          <w:b/>
        </w:rPr>
        <w:t xml:space="preserve">Tooling: </w:t>
      </w:r>
      <w:r>
        <w:t>Docker, Git, GitHub Actions, Vercel, pytest, Linux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tabs>
          <w:tab w:pos="10325" w:val="right"/>
        </w:tabs>
      </w:pPr>
      <w:r>
        <w:rPr>
          <w:b/>
        </w:rPr>
        <w:t>Vishwakarma Institute of Information Technology, Pune</w:t>
      </w:r>
      <w:r>
        <w:tab/>
        <w:t>May 2025</w:t>
      </w:r>
    </w:p>
    <w:p>
      <w:pPr>
        <w:spacing w:before="0"/>
      </w:pPr>
      <w:r>
        <w:rPr>
          <w:b w:val="0"/>
        </w:rPr>
        <w:t>B.Tech, Computer Engineering · CGPA 8.9/10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LEADERSHIP &amp; AWARDS</w:t>
      </w:r>
    </w:p>
    <w:p>
      <w:pPr>
        <w:pStyle w:val="ListBullet"/>
        <w:spacing w:after="20"/>
      </w:pPr>
      <w:r>
        <w:t>Technical Head, Cyber Cell, VIIT (5+ security workshops and CTFs, 150+ students) · Joint runner-up, Data Viz-a-thon.</w:t>
      </w:r>
    </w:p>
    <w:sectPr w:rsidR="00FC693F" w:rsidRPr="0006063C" w:rsidSect="00034616">
      <w:pgSz w:w="11909" w:h="16834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Naman Chordia - Resume</dc:title>
  <dc:subject/>
  <dc:creator>Naman Chordia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