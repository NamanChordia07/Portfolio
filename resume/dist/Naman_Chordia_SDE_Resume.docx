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40"/>
        </w:rPr>
        <w:t>Naman Chordia</w:t>
      </w:r>
    </w:p>
    <w:p>
      <w:pPr>
        <w:spacing w:before="0"/>
        <w:jc w:val="center"/>
      </w:pPr>
      <w:r>
        <w:rPr>
          <w:b/>
          <w:sz w:val="21"/>
        </w:rPr>
        <w:t>Software Engineer · Backend, Full-Stack &amp; Automation</w:t>
      </w:r>
    </w:p>
    <w:p>
      <w:pPr>
        <w:spacing w:before="0"/>
        <w:jc w:val="center"/>
      </w:pPr>
      <w:r>
        <w:rPr>
          <w:b w:val="0"/>
          <w:sz w:val="19"/>
        </w:rPr>
        <w:t>Pune, India | +91 87999 55051 | namanchordia88@gmail.com</w:t>
      </w:r>
    </w:p>
    <w:p>
      <w:pPr>
        <w:spacing w:before="0"/>
        <w:jc w:val="center"/>
      </w:pPr>
      <w:r>
        <w:rPr>
          <w:b w:val="0"/>
          <w:sz w:val="19"/>
        </w:rPr>
        <w:t>namanchordia.vercel.app | github.com/NamanChordia07 | linkedin.com/in/naman-chordia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SUMMARY</w:t>
      </w:r>
    </w:p>
    <w:p>
      <w:pPr>
        <w:spacing w:before="0"/>
      </w:pPr>
      <w:r>
        <w:rPr>
          <w:b w:val="0"/>
        </w:rPr>
        <w:t>Software engineer across Java/Spring Boot and Angular (modernization at IDeaS, a SAS company), Python automation and TypeScript full-stack; designed and shipped ClueCode, a subscription app with a Next.js/Postgres backend and 270+ tests.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EXPERIENCE</w:t>
      </w:r>
    </w:p>
    <w:p>
      <w:pPr>
        <w:tabs>
          <w:tab w:pos="10325" w:val="right"/>
        </w:tabs>
      </w:pPr>
      <w:r>
        <w:rPr>
          <w:b/>
        </w:rPr>
        <w:t>IDeaS Revenue Solutions (a SAS company)</w:t>
      </w:r>
      <w:r>
        <w:tab/>
        <w:t>Pune, India</w:t>
      </w:r>
    </w:p>
    <w:p>
      <w:pPr>
        <w:tabs>
          <w:tab w:pos="10325" w:val="right"/>
        </w:tabs>
      </w:pPr>
      <w:r>
        <w:rPr>
          <w:b w:val="0"/>
        </w:rPr>
        <w:t>Business Intelligence &amp; Automation Intern</w:t>
      </w:r>
      <w:r>
        <w:tab/>
        <w:t>Jul 2025 – Present</w:t>
      </w:r>
    </w:p>
    <w:p>
      <w:pPr>
        <w:pStyle w:val="ListBullet"/>
        <w:spacing w:after="20"/>
      </w:pPr>
      <w:r>
        <w:t>Engineered a modular Python report service (data, calculation, chart and merge modules) that generates forecast-review reports as PDF, Word and Excel with LLM commentary; Dockerised through SIT/UAT.</w:t>
      </w:r>
    </w:p>
    <w:p>
      <w:pPr>
        <w:pStyle w:val="ListBullet"/>
        <w:spacing w:after="20"/>
      </w:pPr>
      <w:r>
        <w:t>Wrote Playwright end-to-end automation that checks client configuration (account numbers, integration types) across Salesforce, the G3 revenue-management UI and its database, in Docker.</w:t>
      </w:r>
    </w:p>
    <w:p>
      <w:pPr>
        <w:pStyle w:val="ListBullet"/>
        <w:spacing w:after="20"/>
      </w:pPr>
      <w:r>
        <w:t>Built a Streamlit analytics app (pandas, Altair) for best-available-rate trends and pricing-decision validation, split into config, validation, calculation and chart services so new analyses plug in cleanly.</w:t>
      </w:r>
    </w:p>
    <w:p>
      <w:pPr>
        <w:pStyle w:val="ListBullet"/>
        <w:spacing w:after="20"/>
      </w:pPr>
      <w:r>
        <w:t>Automated a shared customer-care mailbox with scheduled Power Automate flows: client and system emails (chain codes, timestamps) logged to Excel, replies reconciled from Sent Items, saving the team ~3 hours of manual tracking.</w:t>
      </w:r>
    </w:p>
    <w:p>
      <w:pPr>
        <w:tabs>
          <w:tab w:pos="10325" w:val="right"/>
        </w:tabs>
      </w:pPr>
      <w:r>
        <w:rPr>
          <w:b w:val="0"/>
        </w:rPr>
        <w:t>Software Developer Intern</w:t>
      </w:r>
      <w:r>
        <w:tab/>
        <w:t>Jan 2025 – Jun 2025</w:t>
      </w:r>
    </w:p>
    <w:p>
      <w:pPr>
        <w:pStyle w:val="ListBullet"/>
        <w:spacing w:after="20"/>
      </w:pPr>
      <w:r>
        <w:t>Migrated the legacy JSP/Struts "At-a-Glance" dashboard of an enterprise revenue-management product to Angular and Spring Boot, building Angular components and REST APIs over optimized SQL and Java Streams.</w:t>
      </w:r>
    </w:p>
    <w:p>
      <w:pPr>
        <w:pStyle w:val="ListBullet"/>
        <w:spacing w:after="20"/>
      </w:pPr>
      <w:r>
        <w:t>Extended the dashboard APIs from single-day to custom date-range queries, refactoring and tuning the underlying SQL.</w:t>
      </w:r>
    </w:p>
    <w:p>
      <w:pPr>
        <w:pStyle w:val="ListBullet"/>
        <w:spacing w:after="20"/>
      </w:pPr>
      <w:r>
        <w:t>Shipped the new UI behind a database-driven feature toggle (SQL migration) so clients could be switched between legacy JSP and Angular views for a controlled rollout.</w:t>
      </w:r>
    </w:p>
    <w:p>
      <w:pPr>
        <w:tabs>
          <w:tab w:pos="10325" w:val="right"/>
        </w:tabs>
      </w:pPr>
      <w:r>
        <w:rPr>
          <w:b/>
        </w:rPr>
        <w:t>IFM Engineering Pvt. Ltd.</w:t>
      </w:r>
      <w:r>
        <w:tab/>
        <w:t>Pune, India</w:t>
      </w:r>
    </w:p>
    <w:p>
      <w:pPr>
        <w:tabs>
          <w:tab w:pos="10325" w:val="right"/>
        </w:tabs>
      </w:pPr>
      <w:r>
        <w:rPr>
          <w:b w:val="0"/>
        </w:rPr>
        <w:t>Security Software Intern</w:t>
      </w:r>
      <w:r>
        <w:tab/>
        <w:t>Jul 2024 – Dec 2024</w:t>
      </w:r>
    </w:p>
    <w:p>
      <w:pPr>
        <w:pStyle w:val="ListBullet"/>
        <w:spacing w:after="20"/>
      </w:pPr>
      <w:r>
        <w:t>Detected and mitigated XSS, SQL-injection and misconfiguration risks in internal audits; automated scanning.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PROJECTS</w:t>
      </w:r>
    </w:p>
    <w:p>
      <w:pPr>
        <w:tabs>
          <w:tab w:pos="10325" w:val="right"/>
        </w:tabs>
      </w:pPr>
      <w:r>
        <w:rPr>
          <w:b/>
        </w:rPr>
        <w:t>ClueCode</w:t>
      </w:r>
      <w:r>
        <w:rPr>
          <w:i/>
        </w:rPr>
        <w:t xml:space="preserve"> | Electron, TypeScript, Next.js, PostgreSQL, Razorpay</w:t>
      </w:r>
      <w:r>
        <w:tab/>
        <w:t>cluecode.in | Sep 2026</w:t>
      </w:r>
    </w:p>
    <w:p>
      <w:pPr>
        <w:pStyle w:val="ListBullet"/>
        <w:spacing w:after="20"/>
      </w:pPr>
      <w:r>
        <w:t>Designed and shipped a subscription desktop app (cluecode.in): Electron + TypeScript client, Next.js API on Vercel, PostgreSQL (Neon, Drizzle), Better Auth, Razorpay; npm-workspaces monorepo with shared zod contracts.</w:t>
      </w:r>
    </w:p>
    <w:p>
      <w:pPr>
        <w:pStyle w:val="ListBullet"/>
        <w:spacing w:after="20"/>
      </w:pPr>
      <w:r>
        <w:t>Enforced one active device per account with server-clock session leases, heartbeats and a partial unique index; made Razorpay webhooks signature-verified and idempotent; built an audited, role-based admin console.</w:t>
      </w:r>
    </w:p>
    <w:p>
      <w:pPr>
        <w:pStyle w:val="ListBullet"/>
        <w:spacing w:after="20"/>
      </w:pPr>
      <w:r>
        <w:t>Hardened Electron (sandboxed renderers, CSP, narrow IPC, DPAPI-encrypted user keys) and covered the system with 270+ automated tests: unit, Postgres integration, Electron security and WCAG 2.1 AA end-to-end suites.</w:t>
      </w:r>
    </w:p>
    <w:p>
      <w:pPr>
        <w:tabs>
          <w:tab w:pos="10325" w:val="right"/>
        </w:tabs>
      </w:pPr>
      <w:r>
        <w:rPr>
          <w:b/>
        </w:rPr>
        <w:t>Proofline</w:t>
      </w:r>
      <w:r>
        <w:rPr>
          <w:i/>
        </w:rPr>
        <w:t xml:space="preserve"> | Python, MCP, pytest, Hypothesis</w:t>
      </w:r>
      <w:r>
        <w:tab/>
        <w:t>github.com/NamanChordia07/proofline | Sep 2026</w:t>
      </w:r>
    </w:p>
    <w:p>
      <w:pPr>
        <w:pStyle w:val="ListBullet"/>
        <w:spacing w:after="20"/>
      </w:pPr>
      <w:r>
        <w:t>Built a zero-dependency Python library and CLI that parses numbers with display-precision semantics, attributes each claim to a metric, entity and comparison basis, and verifies it against computed facts.</w:t>
      </w:r>
    </w:p>
    <w:p>
      <w:pPr>
        <w:pStyle w:val="ListBullet"/>
        <w:spacing w:after="20"/>
      </w:pPr>
      <w:r>
        <w:t>Built the benchmark with independent ground truth (3 domains, 9 injected error types, held-out phrasing): 98.9–100% recall at 1.1–4.5% false alarms on unseen phrasing, vs. 16–20% recall for a naive value lookup.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TECHNICAL SKILLS</w:t>
      </w:r>
    </w:p>
    <w:p>
      <w:r>
        <w:rPr>
          <w:b/>
        </w:rPr>
        <w:t xml:space="preserve">Languages: </w:t>
      </w:r>
      <w:r>
        <w:t>Java, Python, TypeScript, JavaScript, SQL</w:t>
      </w:r>
    </w:p>
    <w:p>
      <w:r>
        <w:rPr>
          <w:b/>
        </w:rPr>
        <w:t xml:space="preserve">Backend: </w:t>
      </w:r>
      <w:r>
        <w:t>Spring Boot, REST APIs, Node.js (Next.js API routes), PostgreSQL, MySQL, Drizzle ORM</w:t>
      </w:r>
    </w:p>
    <w:p>
      <w:r>
        <w:rPr>
          <w:b/>
        </w:rPr>
        <w:t xml:space="preserve">Frontend &amp; desktop: </w:t>
      </w:r>
      <w:r>
        <w:t>Angular, React, Next.js, Electron</w:t>
      </w:r>
    </w:p>
    <w:p>
      <w:r>
        <w:rPr>
          <w:b/>
        </w:rPr>
        <w:t xml:space="preserve">Testing &amp; tooling: </w:t>
      </w:r>
      <w:r>
        <w:t>Playwright, Vitest, pytest, Hypothesis, Docker, Git, GitHub Actions CI, Vercel, Linux/Shell</w:t>
      </w:r>
    </w:p>
    <w:p>
      <w:r>
        <w:rPr>
          <w:b/>
        </w:rPr>
        <w:t xml:space="preserve">AI &amp; automation: </w:t>
      </w:r>
      <w:r>
        <w:t>Gemini and Claude APIs, MCP, Power Automate, Streamlit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EDUCATION</w:t>
      </w:r>
    </w:p>
    <w:p>
      <w:pPr>
        <w:tabs>
          <w:tab w:pos="10325" w:val="right"/>
        </w:tabs>
      </w:pPr>
      <w:r>
        <w:rPr>
          <w:b/>
        </w:rPr>
        <w:t>Vishwakarma Institute of Information Technology, Pune</w:t>
      </w:r>
      <w:r>
        <w:tab/>
        <w:t>May 2025</w:t>
      </w:r>
    </w:p>
    <w:p>
      <w:pPr>
        <w:spacing w:before="0"/>
      </w:pPr>
      <w:r>
        <w:rPr>
          <w:b w:val="0"/>
        </w:rPr>
        <w:t>B.Tech, Computer Engineering · CGPA 8.9/10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LEADERSHIP &amp; AWARDS</w:t>
      </w:r>
    </w:p>
    <w:p>
      <w:pPr>
        <w:pStyle w:val="ListBullet"/>
        <w:spacing w:after="20"/>
      </w:pPr>
      <w:r>
        <w:t>Technical Head, Cyber Cell, VIIT (5+ security workshops and CTFs, 150+ students) · Joint runner-up, Data Viz-a-thon.</w:t>
      </w:r>
    </w:p>
    <w:sectPr w:rsidR="00FC693F" w:rsidRPr="0006063C" w:rsidSect="00034616">
      <w:pgSz w:w="11909" w:h="16834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Naman Chordia - Resume</dc:title>
  <dc:subject/>
  <dc:creator>Naman Chordia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